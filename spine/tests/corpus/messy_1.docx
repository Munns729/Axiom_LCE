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Messy Contract 1</w:t>
      </w:r>
    </w:p>
    <w:p w:paraId="CA39DAE4">
      <w:r>
        <w:t>This is a plain paragraph.</w:t>
      </w:r>
    </w:p>
    <w:p w:paraId="2C374BFC">
      <w:r>
        <w:rPr>
          <w:b/>
          <w:sz w:val="28"/>
        </w:rPr>
        <w:t>Section 1.1: Definitions</w:t>
      </w:r>
    </w:p>
    <w:p w:paraId="2D2812E6">
      <w:r>
        <w:t>Here is a definition of "Company". It means the company.</w:t>
      </w:r>
    </w:p>
    <w:p w:paraId="F1343B81">
      <w:pPr>
        <w:pStyle w:val="ListParagraph"/>
      </w:pPr>
      <w:r>
        <w:t>(a) First item</w:t>
      </w:r>
    </w:p>
    <w:p w:paraId="69657B23">
      <w:pPr>
        <w:pStyle w:val="ListParagraph"/>
      </w:pPr>
      <w:r>
        <w:t>(b) 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